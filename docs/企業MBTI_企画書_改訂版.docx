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3121" w14:textId="77777777" w:rsidR="00A64093" w:rsidRDefault="00000000">
      <w:pPr>
        <w:pStyle w:val="aa"/>
        <w:spacing w:after="280"/>
        <w:jc w:val="center"/>
      </w:pPr>
      <w:r>
        <w:rPr>
          <w:rFonts w:ascii="游明朝" w:eastAsia="游明朝" w:hAnsi="游明朝"/>
          <w:color w:val="000000"/>
          <w:sz w:val="32"/>
        </w:rPr>
        <w:t>企 画 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1587"/>
        <w:gridCol w:w="2778"/>
      </w:tblGrid>
      <w:tr w:rsidR="00A64093" w14:paraId="3863AD8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2DA38A" w14:textId="77777777" w:rsidR="00A64093" w:rsidRDefault="00000000">
            <w:pPr>
              <w:jc w:val="center"/>
            </w:pPr>
            <w:r>
              <w:t>作 成 日</w:t>
            </w:r>
          </w:p>
        </w:tc>
        <w:tc>
          <w:tcPr>
            <w:tcW w:w="39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BE7DC33" w14:textId="77777777" w:rsidR="00A64093" w:rsidRDefault="00000000">
            <w:r>
              <w:t>2026年10月7日</w:t>
            </w:r>
          </w:p>
        </w:tc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8F735B1" w14:textId="77777777" w:rsidR="00A64093" w:rsidRDefault="00000000">
            <w:pPr>
              <w:jc w:val="center"/>
            </w:pPr>
            <w:r>
              <w:t>部　署</w:t>
            </w:r>
          </w:p>
        </w:tc>
        <w:tc>
          <w:tcPr>
            <w:tcW w:w="27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ED3A4BD" w14:textId="6366A91F" w:rsidR="00A64093" w:rsidRDefault="00CB0B5F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チーム児玉</w:t>
            </w:r>
          </w:p>
        </w:tc>
      </w:tr>
      <w:tr w:rsidR="00A64093" w14:paraId="4598BAC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0580E4" w14:textId="77777777" w:rsidR="00A64093" w:rsidRDefault="00000000">
            <w:pPr>
              <w:jc w:val="center"/>
            </w:pPr>
            <w:r>
              <w:t>作 成 者</w:t>
            </w:r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52E8B09" w14:textId="2B974372" w:rsidR="00A64093" w:rsidRDefault="00000000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企画者4名：</w:t>
            </w:r>
            <w:r w:rsidR="00CB0B5F">
              <w:rPr>
                <w:rFonts w:hint="eastAsia"/>
                <w:lang w:eastAsia="ja-JP"/>
              </w:rPr>
              <w:t>児玉</w:t>
            </w:r>
            <w:r>
              <w:rPr>
                <w:lang w:eastAsia="ja-JP"/>
              </w:rPr>
              <w:t>・</w:t>
            </w:r>
            <w:r w:rsidR="00CB0B5F">
              <w:rPr>
                <w:rFonts w:hint="eastAsia"/>
                <w:lang w:eastAsia="ja-JP"/>
              </w:rPr>
              <w:t>松本</w:t>
            </w:r>
            <w:r>
              <w:rPr>
                <w:lang w:eastAsia="ja-JP"/>
              </w:rPr>
              <w:t>・</w:t>
            </w:r>
            <w:r w:rsidR="00CB0B5F">
              <w:rPr>
                <w:rFonts w:hint="eastAsia"/>
                <w:lang w:eastAsia="ja-JP"/>
              </w:rPr>
              <w:t>田代</w:t>
            </w:r>
            <w:r>
              <w:rPr>
                <w:lang w:eastAsia="ja-JP"/>
              </w:rPr>
              <w:t>・</w:t>
            </w:r>
            <w:r w:rsidR="00CB0B5F">
              <w:rPr>
                <w:rFonts w:hint="eastAsia"/>
                <w:lang w:eastAsia="ja-JP"/>
              </w:rPr>
              <w:t>村田</w:t>
            </w:r>
          </w:p>
        </w:tc>
      </w:tr>
      <w:tr w:rsidR="00A64093" w14:paraId="18F6EDA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F431ED8" w14:textId="77777777" w:rsidR="00A64093" w:rsidRDefault="00000000">
            <w:pPr>
              <w:jc w:val="center"/>
            </w:pPr>
            <w:r>
              <w:t>件　名</w:t>
            </w:r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030C2D" w14:textId="77777777" w:rsidR="00A6409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就活アプリ「企業MBTI」の企画・開発</w:t>
            </w:r>
          </w:p>
        </w:tc>
      </w:tr>
      <w:tr w:rsidR="00A64093" w14:paraId="26663EE6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08925C" w14:textId="77777777" w:rsidR="00A64093" w:rsidRDefault="00000000">
            <w:pPr>
              <w:jc w:val="center"/>
            </w:pPr>
            <w:proofErr w:type="spellStart"/>
            <w:r>
              <w:t>現状分析</w:t>
            </w:r>
            <w:proofErr w:type="spellEnd"/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・学生側：就活を面倒に感じ、企業探しや比較の手間を減らしたい層</w:t>
              <w:br/>
              <w:t>・企業側：人手の確保を優先し、応募者との接点を求める企業</w:t>
              <w:br/>
              <w:t>・双方の最低条件と働き方の相性を踏まえた引き合わせの必要性</w:t>
            </w:r>
          </w:p>
        </w:tc>
      </w:tr>
      <w:tr w:rsidR="00A64093" w14:paraId="0B3A9380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B87C8C9" w14:textId="77777777" w:rsidR="00A64093" w:rsidRDefault="00000000">
            <w:pPr>
              <w:jc w:val="center"/>
            </w:pPr>
            <w:proofErr w:type="spellStart"/>
            <w:r>
              <w:t>課題</w:t>
            </w:r>
            <w:proofErr w:type="spellEnd"/>
            <w:r>
              <w:t>／</w:t>
            </w:r>
            <w:r>
              <w:br/>
            </w:r>
            <w:proofErr w:type="spellStart"/>
            <w:r>
              <w:t>問題点</w:t>
            </w:r>
            <w:proofErr w:type="spellEnd"/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・学生の最低限の希望条件と、企業の募集条件との照合</w:t>
              <w:br/>
              <w:t>・性格傾向と企業の特性を比較する質問・判定基準の設計</w:t>
              <w:br/>
              <w:t>・企業情報の取得・更新、情報不足や該当企業なしの場合への対応</w:t>
            </w:r>
          </w:p>
        </w:tc>
      </w:tr>
      <w:tr w:rsidR="00A64093" w14:paraId="220D92C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394108" w14:textId="77777777" w:rsidR="00A64093" w:rsidRDefault="00000000">
            <w:pPr>
              <w:jc w:val="center"/>
            </w:pPr>
            <w:proofErr w:type="spellStart"/>
            <w:r>
              <w:t>企画内容</w:t>
            </w:r>
            <w:proofErr w:type="spellEnd"/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・就活の手間を減らしたい学生と、人手が必要な企業の引き合わせ</w:t>
              <w:br/>
              <w:t>・モバイル対応、プロフィール・最低限の希望条件の登録</w:t>
              <w:br/>
              <w:t>・地域、給与、休日、福利厚生などによる求人の絞り込み</w:t>
              <w:br/>
              <w:t>・短い質問による性格傾向と、企業の働き方・職場特性との照合</w:t>
              <w:br/>
              <w:t>・最低条件を満たす求人から、傾向に合う業界と企業1〜2社の提案</w:t>
              <w:br/>
              <w:t>・企業詳細、診断理由、未確認事項、公式応募先URLの表示</w:t>
            </w:r>
          </w:p>
        </w:tc>
      </w:tr>
      <w:tr w:rsidR="00A64093" w14:paraId="78D6D26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C3C310" w14:textId="77777777" w:rsidR="00A64093" w:rsidRDefault="00000000">
            <w:pPr>
              <w:jc w:val="center"/>
            </w:pPr>
            <w:proofErr w:type="spellStart"/>
            <w:r>
              <w:t>効果</w:t>
            </w:r>
            <w:proofErr w:type="spellEnd"/>
            <w:r>
              <w:t>／</w:t>
            </w:r>
            <w:r>
              <w:br/>
            </w:r>
            <w:proofErr w:type="spellStart"/>
            <w:r>
              <w:t>メリット</w:t>
            </w:r>
            <w:proofErr w:type="spellEnd"/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・学生側：短い入力による企業探し・比較・応募までの負担軽減</w:t>
              <w:br/>
              <w:t>・学生側：最低条件と性格傾向に合う仕事を知る機会の提供</w:t>
              <w:br/>
              <w:t>・企業側：募集条件に合う学生との接点の拡大</w:t>
              <w:br/>
              <w:t>・双方：条件や働き方の認識のずれの軽減</w:t>
            </w:r>
          </w:p>
        </w:tc>
      </w:tr>
      <w:tr w:rsidR="00A64093" w14:paraId="461C162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52C83B" w14:textId="77777777" w:rsidR="00A64093" w:rsidRDefault="00000000">
            <w:pPr>
              <w:jc w:val="center"/>
            </w:pPr>
            <w:proofErr w:type="spellStart"/>
            <w:r>
              <w:t>対象</w:t>
            </w:r>
            <w:proofErr w:type="spellEnd"/>
            <w:r>
              <w:t>／</w:t>
            </w:r>
            <w:r>
              <w:br/>
            </w:r>
            <w:proofErr w:type="spellStart"/>
            <w:r>
              <w:t>予算</w:t>
            </w:r>
            <w:proofErr w:type="spellEnd"/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・対象：就活を面倒に感じる新卒学生／人手の確保を優先する企業</w:t>
              <w:br/>
              <w:t>・体制：企画者4名による企画、画面、診断処理、企業情報の分担</w:t>
              <w:br/>
              <w:t>・予算：未定（開発・サーバー・データ取得・配信費用の算定）</w:t>
            </w:r>
          </w:p>
        </w:tc>
      </w:tr>
      <w:tr w:rsidR="00A64093" w14:paraId="3A7B36B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EBF3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89FF07" w14:textId="77777777" w:rsidR="00A64093" w:rsidRDefault="00000000">
            <w:pPr>
              <w:jc w:val="center"/>
            </w:pPr>
            <w:r>
              <w:t>備　考</w:t>
            </w:r>
          </w:p>
        </w:tc>
        <w:tc>
          <w:tcPr>
            <w:tcW w:w="8334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・企業の募集条件・採用予定人数・職場特性の収集と更新</w:t>
              <w:br/>
              <w:t>・勤務地・給与などの最低条件を優先、未確認項目の明示</w:t>
              <w:br/>
              <w:t>・性格診断は企業選びの参考、能力・採用可否の断定は対象外</w:t>
              <w:br/>
              <w:t>・出典・確認日の表示、該当なしの場合は本人による条件の再設定</w:t>
              <w:br/>
              <w:t>・追加候補：地域の詳細検索、口コミ、履歴書・選考状況の管理</w:t>
            </w:r>
          </w:p>
        </w:tc>
      </w:tr>
    </w:tbl>
    <w:p w14:paraId="23EE3CB5" w14:textId="77777777" w:rsidR="00A4776E" w:rsidRDefault="00A4776E">
      <w:pPr>
        <w:rPr>
          <w:lang w:eastAsia="ja-JP"/>
        </w:rPr>
      </w:pPr>
    </w:p>
    <w:sectPr w:rsidR="00A4776E" w:rsidSect="00034616">
      <w:pgSz w:w="11906" w:h="16838"/>
      <w:pgMar w:top="1417" w:right="1077" w:bottom="141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121846">
    <w:abstractNumId w:val="8"/>
  </w:num>
  <w:num w:numId="2" w16cid:durableId="559444829">
    <w:abstractNumId w:val="6"/>
  </w:num>
  <w:num w:numId="3" w16cid:durableId="139200852">
    <w:abstractNumId w:val="5"/>
  </w:num>
  <w:num w:numId="4" w16cid:durableId="77601956">
    <w:abstractNumId w:val="4"/>
  </w:num>
  <w:num w:numId="5" w16cid:durableId="90246886">
    <w:abstractNumId w:val="7"/>
  </w:num>
  <w:num w:numId="6" w16cid:durableId="1094714402">
    <w:abstractNumId w:val="3"/>
  </w:num>
  <w:num w:numId="7" w16cid:durableId="350307051">
    <w:abstractNumId w:val="2"/>
  </w:num>
  <w:num w:numId="8" w16cid:durableId="159466804">
    <w:abstractNumId w:val="1"/>
  </w:num>
  <w:num w:numId="9" w16cid:durableId="1204365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DD4"/>
    <w:rsid w:val="00A4776E"/>
    <w:rsid w:val="00A64093"/>
    <w:rsid w:val="00AA1D8D"/>
    <w:rsid w:val="00B47730"/>
    <w:rsid w:val="00CB0664"/>
    <w:rsid w:val="00CB0B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F0DABC"/>
  <w14:defaultImageDpi w14:val="300"/>
  <w15:docId w15:val="{6A6E3F79-08AB-496F-98CA-45268F50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游明朝" w:eastAsia="游明朝" w:hAnsi="游明朝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悠月 村田</cp:lastModifiedBy>
  <cp:revision>2</cp:revision>
  <dcterms:created xsi:type="dcterms:W3CDTF">2013-12-23T23:15:00Z</dcterms:created>
  <dcterms:modified xsi:type="dcterms:W3CDTF">2026-10-07T01:57:00Z</dcterms:modified>
  <cp:category/>
</cp:coreProperties>
</file>